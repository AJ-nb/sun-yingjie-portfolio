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 · 品牌视觉方向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以产品设计方法连接品牌识别、空间视觉与数字触点，关注一致性与应用条件。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品牌识别：</w:t>
      </w:r>
      <w:r>
        <w:rPr>
          <w:color w:val="20221F"/>
          <w:sz w:val="22"/>
        </w:rPr>
        <w:t>比较字标、色彩与信息层级，形成可延展的规则。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空间表达：</w:t>
      </w:r>
      <w:r>
        <w:rPr>
          <w:color w:val="20221F"/>
          <w:sz w:val="22"/>
        </w:rPr>
        <w:t>以三维和材质光线呈现商品、道具与环境关系。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跨触点一致性：</w:t>
      </w:r>
      <w:r>
        <w:rPr>
          <w:color w:val="20221F"/>
          <w:sz w:val="22"/>
        </w:rPr>
        <w:t>围绕 Periastra、夜礼司与彼源 AI 研究不同载体。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制造环境中从事设计系统工程工作，关注标准化、工程约束、质量与跨部门协同。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与研究：</w:t>
      </w:r>
      <w:r>
        <w:rPr>
          <w:color w:val="20221F"/>
          <w:sz w:val="22"/>
        </w:rPr>
        <w:t>Codex、ChatGPT、ComfyUI、Midjourney；竞品与文化语境分析；Image 2.5、Seedance 2.5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独立 AI 实践：以角色卡、布光实验与水墨影像、Mini DV 咖啡 vlog 与秋日单镜头时装片组织视觉约束、提示词和人工审阅，补充三维与品牌表达。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 · 品牌视觉方向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